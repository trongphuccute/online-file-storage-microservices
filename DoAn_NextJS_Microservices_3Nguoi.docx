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 ĐỒ ÁN CLOUD COMPUTING MICROSERVICES - NHÓM 3 NGƯỜI</w:t>
      </w:r>
    </w:p>
    <w:p>
      <w:r>
        <w:rPr>
          <w:b/>
        </w:rPr>
        <w:t>Đề tài: “Triển khai hệ thống lưu trữ file trực tuyến theo kiến trúc Microservices trên nền tảng Microsoft Azure sử dụng Next.js, React, TypeScript và Django REST Framework”</w:t>
      </w:r>
    </w:p>
    <w:p>
      <w:pPr>
        <w:pStyle w:val="Heading2"/>
      </w:pPr>
      <w:r>
        <w:t>1. Công nghệ chính</w:t>
      </w:r>
    </w:p>
    <w:p>
      <w:r>
        <w:br/>
        <w:t>Frontend:</w:t>
        <w:br/>
        <w:t>- Next.js</w:t>
        <w:br/>
        <w:t>- React</w:t>
        <w:br/>
        <w:t>- TypeScript</w:t>
        <w:br/>
        <w:t>- TailwindCSS</w:t>
        <w:br/>
        <w:br/>
        <w:t>Backend:</w:t>
        <w:br/>
        <w:t>- Django</w:t>
        <w:br/>
        <w:t>- Django REST Framework</w:t>
        <w:br/>
        <w:t>- JWT Authentication</w:t>
        <w:br/>
        <w:br/>
        <w:t>Database:</w:t>
        <w:br/>
        <w:t>- PostgreSQL</w:t>
        <w:br/>
        <w:br/>
        <w:t>Cloud:</w:t>
        <w:br/>
        <w:t>- Microsoft Azure</w:t>
        <w:br/>
        <w:t>- Azure App Service</w:t>
        <w:br/>
        <w:t>- Azure Blob Storage</w:t>
        <w:br/>
        <w:t>- Azure Virtual Machine</w:t>
        <w:br/>
      </w:r>
    </w:p>
    <w:p>
      <w:pPr>
        <w:pStyle w:val="Heading2"/>
      </w:pPr>
      <w:r>
        <w:t>2. Kiến trúc Frontend - Backend</w:t>
      </w:r>
    </w:p>
    <w:p>
      <w:r>
        <w:br/>
        <w:t>Frontend:</w:t>
        <w:br/>
        <w:t>- Next.js làm frontend chính.</w:t>
        <w:br/>
        <w:t>- React + TypeScript xây dựng UI hiện đại.</w:t>
        <w:br/>
        <w:t>- Axios gọi REST API.</w:t>
        <w:br/>
        <w:br/>
        <w:t>Backend:</w:t>
        <w:br/>
        <w:t>- Django REST Framework xây dựng REST API.</w:t>
        <w:br/>
        <w:t>- Chia thành nhiều microservices.</w:t>
        <w:br/>
        <w:t>- JWT Authentication xác thực người dùng.</w:t>
        <w:br/>
        <w:br/>
        <w:t>Frontend và backend giao tiếp bằng JSON API.</w:t>
        <w:br/>
      </w:r>
    </w:p>
    <w:p>
      <w:pPr>
        <w:pStyle w:val="Heading2"/>
      </w:pPr>
      <w:r>
        <w:t>3. Microservices</w:t>
      </w:r>
    </w:p>
    <w:p>
      <w:r>
        <w:br/>
        <w:t>1. Auth Service</w:t>
        <w:br/>
        <w:t>- Register/Login</w:t>
        <w:br/>
        <w:t>- JWT Authentication</w:t>
        <w:br/>
        <w:t>- User profile</w:t>
        <w:br/>
        <w:br/>
        <w:t>2. File Service</w:t>
        <w:br/>
        <w:t>- Upload/download file</w:t>
        <w:br/>
        <w:t>- Delete file</w:t>
        <w:br/>
        <w:t>- Quota management</w:t>
        <w:br/>
        <w:br/>
        <w:t>3. Share Service</w:t>
        <w:br/>
        <w:t>- Share file bằng link</w:t>
        <w:br/>
        <w:t>- Preview PDF/image</w:t>
        <w:br/>
        <w:t>- Public access</w:t>
        <w:br/>
      </w:r>
    </w:p>
    <w:p>
      <w:pPr>
        <w:pStyle w:val="Heading2"/>
      </w:pPr>
      <w:r>
        <w:t>4. Mapping IaaS – PaaS – SaaS</w:t>
      </w:r>
    </w:p>
    <w:p>
      <w:r>
        <w:br/>
        <w:t>IaaS:</w:t>
        <w:br/>
        <w:t>- Azure Virtual Machine</w:t>
        <w:br/>
        <w:br/>
        <w:t>PaaS:</w:t>
        <w:br/>
        <w:t>- Azure App Service</w:t>
        <w:br/>
        <w:t>- Azure Blob Storage</w:t>
        <w:br/>
        <w:t>- PostgreSQL Database</w:t>
        <w:br/>
        <w:br/>
        <w:t>SaaS:</w:t>
        <w:br/>
        <w:t>- Website lưu trữ file trực tuyến</w:t>
        <w:br/>
      </w:r>
    </w:p>
    <w:p>
      <w:pPr>
        <w:pStyle w:val="Heading2"/>
      </w:pPr>
      <w:r>
        <w:t>5. Core Features</w:t>
      </w:r>
    </w:p>
    <w:p>
      <w:r>
        <w:br/>
        <w:t>- Register/Login</w:t>
        <w:br/>
        <w:t>- Upload file</w:t>
        <w:br/>
        <w:t>- Download file</w:t>
        <w:br/>
        <w:t>- Delete file</w:t>
        <w:br/>
        <w:t>- Share link</w:t>
        <w:br/>
        <w:t>- Preview ảnh/PDF</w:t>
        <w:br/>
        <w:t>- Quota dung lượng</w:t>
        <w:br/>
        <w:t>- Dashboard quản lý file</w:t>
        <w:br/>
      </w:r>
    </w:p>
    <w:p>
      <w:pPr>
        <w:pStyle w:val="Heading2"/>
      </w:pPr>
      <w:r>
        <w:t>6. Phân chia công việc nhóm 3 người</w:t>
      </w:r>
    </w:p>
    <w:p>
      <w:r>
        <w:br/>
        <w:t>Thành viên 1 — Auth &amp; Cloud Engineer</w:t>
        <w:br/>
        <w:t>- Auth Service</w:t>
        <w:br/>
        <w:t>- JWT Authentication</w:t>
        <w:br/>
        <w:t>- PostgreSQL setup</w:t>
        <w:br/>
        <w:t>- Azure Deploy</w:t>
        <w:br/>
        <w:t>- Azure VM</w:t>
        <w:br/>
        <w:br/>
        <w:t>Thành viên 2 — File Service Engineer</w:t>
        <w:br/>
        <w:t>- Upload/download API</w:t>
        <w:br/>
        <w:t>- Blob Storage integration</w:t>
        <w:br/>
        <w:t>- Quota management</w:t>
        <w:br/>
        <w:t>- File CRUD backend</w:t>
        <w:br/>
        <w:br/>
        <w:t>Thành viên 3 — Frontend &amp; Share Service Engineer</w:t>
        <w:br/>
        <w:t>- Next.js frontend</w:t>
        <w:br/>
        <w:t>- UI/UX</w:t>
        <w:br/>
        <w:t>- Share link feature</w:t>
        <w:br/>
        <w:t>- Preview PDF/image</w:t>
        <w:br/>
        <w:t>- Responsive dashboard</w:t>
        <w:br/>
      </w:r>
    </w:p>
    <w:p>
      <w:pPr>
        <w:pStyle w:val="Heading2"/>
      </w:pPr>
      <w:r>
        <w:t>7. Cấu trúc source code</w:t>
      </w:r>
    </w:p>
    <w:p>
      <w:r>
        <w:br/>
        <w:t>project-root/</w:t>
        <w:br/>
        <w:t>│</w:t>
        <w:br/>
        <w:t>├── frontend-nextjs/</w:t>
        <w:br/>
        <w:t>├── auth-service/</w:t>
        <w:br/>
        <w:t>├── file-service/</w:t>
        <w:br/>
        <w:t>├── share-service/</w:t>
        <w:br/>
        <w:t>├── docs/</w:t>
        <w:br/>
        <w:t>└── README.md</w:t>
        <w:br/>
      </w:r>
    </w:p>
    <w:p>
      <w:pPr>
        <w:pStyle w:val="Heading2"/>
      </w:pPr>
      <w:r>
        <w:t>8. Workflow GitHub</w:t>
      </w:r>
    </w:p>
    <w:p>
      <w:r>
        <w:br/>
        <w:t>- Dùng GitHub repository chung.</w:t>
        <w:br/>
        <w:t>- Mỗi thành viên làm branch riêng.</w:t>
        <w:br/>
        <w:br/>
        <w:t>Ví dụ:</w:t>
        <w:br/>
        <w:t>- auth-service-branch</w:t>
        <w:br/>
        <w:t>- file-service-branch</w:t>
        <w:br/>
        <w:t>- frontend-share-branch</w:t>
        <w:br/>
        <w:br/>
        <w:t>Sau khi hoàn thành:</w:t>
        <w:br/>
        <w:t>- Push GitHub</w:t>
        <w:br/>
        <w:t>- Pull Request</w:t>
        <w:br/>
        <w:t>- Merge vào main branch</w:t>
        <w:br/>
      </w:r>
    </w:p>
    <w:p>
      <w:pPr>
        <w:pStyle w:val="Heading2"/>
      </w:pPr>
      <w:r>
        <w:t>9. Timeline</w:t>
      </w:r>
    </w:p>
    <w:p>
      <w:r>
        <w:br/>
        <w:t>Tuần 1:</w:t>
        <w:br/>
        <w:t>- Setup hệ thống</w:t>
        <w:br/>
        <w:t>- Setup PostgreSQL</w:t>
        <w:br/>
        <w:t>- Setup Next.js</w:t>
        <w:br/>
        <w:br/>
        <w:t>Tuần 2:</w:t>
        <w:br/>
        <w:t>- Auth Service</w:t>
        <w:br/>
        <w:t>- JWT Authentication</w:t>
        <w:br/>
        <w:br/>
        <w:t>Tuần 3:</w:t>
        <w:br/>
        <w:t>- File Service</w:t>
        <w:br/>
        <w:t>- Blob Storage integration</w:t>
        <w:br/>
        <w:br/>
        <w:t>Tuần 4:</w:t>
        <w:br/>
        <w:t>- Share Service</w:t>
        <w:br/>
        <w:t>- Preview PDF/image</w:t>
        <w:br/>
        <w:t>- Quota system</w:t>
        <w:br/>
        <w:br/>
        <w:t>Tuần 5:</w:t>
        <w:br/>
        <w:t>- Azure Deploy</w:t>
        <w:br/>
        <w:t>- Testing hệ thống</w:t>
        <w:br/>
        <w:br/>
        <w:t>Tuần 6:</w:t>
        <w:br/>
        <w:t>- Documentation</w:t>
        <w:br/>
        <w:t>- Slide</w:t>
        <w:br/>
        <w:t>- Demo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